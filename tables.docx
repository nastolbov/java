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Таблица 1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Физическая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Ключ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Genre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GenreID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жанра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Genre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Название жанра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Genre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Описание жанра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разработчика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Название компании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ContactName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VARCHAR(80)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Контактное имя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PhoneNumber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Номер телефона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Электронная почта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VARCHAR(150)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Адрес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игры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Название игры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Описание игры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Price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Цена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StockQuantity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Количество на складе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GenreID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Код жанра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DeveloperID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Код разработчика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покупателя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ФИО покупателя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VARCHAR(50)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Электронная почта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PhoneNumber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VARCHAR(20)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Номер телефона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VARCHAR(150)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Адрес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RegistrationDate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Дата регистрации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покупки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CustomerID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Код покупателя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PurchaseDate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Дата покупки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TotalAmount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Итоговая сумма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VARCHAR(30)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Статус покупки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GameID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Код игры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FK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Purchase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Models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Классы моделей данных (Game, Genre, Developer, Customer, Purchase)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Views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Представления пользовательского интерфейса (MainView, DashboardView)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Services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Сервисы для CRUD-операций с базой данных через JDBC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Dialogs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Менеджеры диалоговых окон для добавления, изменения и удаления записей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Components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Вспомогательные компоненты (Application, FieldFilter)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«MainView»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tabs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Tabs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Компонент вкладок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tabContents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Map&lt;Tab, VerticalLayout&gt;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Соответствие вкладки и содержимого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Grid&lt;Game&gt;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игр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Grid&lt;Purchase&gt;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покупок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Grid&lt;Customer&gt;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покупателей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Grid&lt;Developer&gt;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разработчиков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Grid&lt;Genre&gt;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жанров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для работы с играми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для работы с покупками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для работы с покупателями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для работы с разработчиками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для работы с жанрами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DashboardView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Компонент дашборда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4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«MainView»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MainView(GameService, PurchaseService, CustomerService, DeveloperService, GenreService)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Конструктор, инициализирует интерфейс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5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«DashboardView»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List&lt;Game&gt;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Список игр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List&lt;Purchase&gt;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Список покупок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List&lt;Customer&gt;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Список покупателей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List&lt;Developer&gt;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Список разработчиков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List&lt;Genre&gt;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Список жанров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6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«DashboardView»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DashboardView(List, List, List, List, List)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redraw()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Перерисовка дашборда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createDashboard()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Создание содержимого дашборда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createHighlightCard(String, 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Создание карточки с показателем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getColor(int)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Получение цвета по индексу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7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«FieldFilter&lt;T, V&gt;»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items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List&lt;T&gt;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Исходный список элементов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availableValues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Set&lt;V&gt;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Множество уникальных значений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fieldExtractor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Function&lt;T, V&gt;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Функция извлечения значения поля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8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«FieldFilter&lt;T, V&gt;»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FieldFilter(List&lt;T&gt;, Function&lt;T, V&gt;)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getAvailableValues()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List&lt;V&gt;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Получение отсортированного списка уникальных значений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filterByValue(V)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List&lt;T&gt;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Фильтрация списка по значению поля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9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«Game»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Название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Описание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price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Цена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stockQuantity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Количество на складе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Код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Код разработчика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10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«Game»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Game(int, String, String, double, int, int, 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getGameID()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setGameID(int)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getTitle()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название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setTitle(String)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название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getDescription()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setDescription(String)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getPrice()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цену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setPrice(double)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цену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getStockQuantity()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количество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setStockQuantity(int)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количество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getGenreID()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setGenreID(int)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getDeveloperID()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setDeveloperID(int)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разработчика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11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«Genre»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Название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Описание жанра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12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«Genre»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Genre(int, String, 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getGenreID()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setGenreID(int)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getName()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название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setName(String)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название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getDescription()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setDescription(String)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описание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13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«Developer»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Название компании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contactName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Контактное имя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phoneNumber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Номер телефона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Электронная почта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Адрес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14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«Developer»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Developer(int, String, String, String, String, 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getDeveloperID()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setDeveloperID(int)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getName()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название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setName(String)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название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getContactName()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контактное имя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setContactName(String)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контактное имя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getPhoneNumber()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телефон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setPhoneNumber(String)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телефон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getEmail()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почту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setEmail(String)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почту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getAddress()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адрес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setAddress(String)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адрес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15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«Customer»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ФИО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Электронная почта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phoneNumber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Номер телефона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Адрес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registrationDate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LocalDate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Дата регистрации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16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«Customer»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Customer(int, String, String, String, String, LocalDate)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getCustomerID()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setCustomerID(int)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getName()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ФИО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setName(String)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ФИО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getEmail()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почту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setEmail(String)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почту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getPhoneNumber()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телефон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setPhoneNumber(String)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телефон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getAddress()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адрес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setAddress(String)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адрес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getRegistrationDate()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LocalDate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дату регистрации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setRegistrationDate(LocalDate)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дату регистрации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17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«Purchase»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Идентификатор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Код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LocalDate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Дата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totalAmount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Итоговая сумма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Статус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Код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count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18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«Purchase»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Purchase(int, int, LocalDate, double, String, int, 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getPurchaseID()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setPurchaseID(int)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getCustomerID()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setCustomerID(int)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getPurchaseDate()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LocalDate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дату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setPurchaseDate(LocalDate)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дату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getTotalAmount()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сумму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setTotalAmount(double)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сумму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getStatus()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статус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setStatus(String)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статус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getGameID()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код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setGameID(int)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код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getCount()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Получить количество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setCount(int)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Установить количество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19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«GameService»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Строка подключения к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Пароль БД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20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«GameService»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getGames()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List&lt;Game&gt;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всех игр из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createGame(Game)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Добавление новой игры в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updateGame(Game)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Обновление данных игры в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deleteGame(int)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Удаление игры из БД по ID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21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«GenreService»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Строка подключения к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Пароль БД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22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«GenreService»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getGenres()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List&lt;Genre&gt;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всех жанров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createGenre(Genre)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Добавление нового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updateGenre(Genre)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Обновление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deleteGenre(int)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Удаление жанра по ID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23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«DeveloperService»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Строка подключения к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Пароль БД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24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«DeveloperService»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getDevelopers()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List&lt;Developer&gt;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разработчиков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createDeveloper(Developer)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Добавление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updateDeveloper(Developer)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Обновление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deleteDeveloper(int)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Удаление разработчика по ID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25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«CustomerService»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Строка подключения к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Пароль БД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26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«CustomerService»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getCustomers()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List&lt;Customer&gt;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покупателей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createCustomer(Customer)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Добавление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updateCustomer(Customer)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Обновление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deleteCustomer(int)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Удаление покупателя по ID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27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«PurchaseService»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Строка подключения к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БД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Пароль БД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28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«PurchaseService»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getPurchases()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List&lt;Purchase&gt;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покупок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createPurchase(Purchase)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Добавление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updatePurchase(Purchase)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Обновление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deletePurchase(int)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Удаление покупки по ID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29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«GameDialogManager»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для работы с играми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Grid&lt;Game&gt;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игр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30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«GameDialogManager»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GameDialogManager(GameService, Grid)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openAddGameDialog(List&lt;Game&gt;)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добавления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openEditGameDialog()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изменения игры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openDelGameDialog(List&lt;Game&gt;)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удаления игры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31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«PurchaseDialogManager»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покупок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Grid&lt;Purchase&gt;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покупок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32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«PurchaseDialogManager»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PurchaseDialogManager(PurchaseService, Grid)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openAddPurchaseDialog(List)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добавления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openEditPurchaseDialog()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изменения покупки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openDelPurchaseDialog(List)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удаления покупки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33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«CustomerDialogManager»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покупателей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Grid&lt;Customer&gt;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покупателей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34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«CustomerDialogManager»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CustomerDialogManager(CustomerService, Grid)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openAddCustomerDialog(List)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добавления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openEditCustomerDialog()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изменения покупателя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openDelCustomerDialog()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удаления покупателя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35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«DeveloperDialogManager»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разработчиков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Grid&lt;Developer&gt;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разработчиков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36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«DeveloperDialogManager»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DeveloperDialogManager(DeveloperService, Grid)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openAddDeveloperDialog(List)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добавления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openEditDeveloperDialog()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изменения разработчика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openDelDeveloperDialog(List)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удаления разработчика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37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полей класса «GenreDialogManager»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GenreService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Сервис жанров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Grid&lt;Genre&gt;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Таблица жанров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38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Описание методов класса «GenreDialogManager»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Возвращаемый 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GenreDialogManager(GenreService, Grid)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Конструктор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openAddGenreDialog(List)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добавления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openEditGenreDialog()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изменения жанра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openDelGenreDialog()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void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удаления жанра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Таблица 39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Результаты модульного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Тест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Входные данные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игр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Вызов getGames()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всех игр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всех игр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Добавление игры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Объект Game с заполненными полями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Игра добавлена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Игра добавлена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Удаление игры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ID существующей игры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Игра удалена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Игра удалена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Обновление игры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Объект Game с изменёнными полями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Данные игры обновлены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Данные игры обновлены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GenreService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жанров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Вызов getGenres()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всех жанров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всех жанров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GenreService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Добавление жанра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Объект Genre с заполненными полями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Жанр добавлен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Жанр добавлен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GenreService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Удаление жанра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ID существующего жанра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Жанр удалён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Жанр удалён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DeveloperService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разработчиков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Вызов getDevelopers()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разработчиков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разработчиков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DeveloperService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Добавление разработчика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Объект Developer с полями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Разработчик добавлен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Разработчик добавлен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DeveloperService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Удаление разработчика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ID существующего разработчика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Разработчик удалён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Разработчик удалён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CustomerService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покупателей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Вызов getCustomers()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покупателей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покупателей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CustomerService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Добавление покупателя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Объект Customer с полями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Покупатель добавлен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Покупатель добавлен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CustomerService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Удаление покупателя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ID существующего покупателя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Покупатель удалён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Покупатель удалён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PurchaseService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Получение списка покупок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Вызов getPurchases()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покупок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покупок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PurchaseService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Добавление покупки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Объект Purchase с полями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Покупка добавлена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Покупка добавлена в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PurchaseService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Удаление покупки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ID существующей покупки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Покупка удалена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Покупка удалена из БД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MainView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Отображение вкладок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Открытие страницы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6 вкладок отображаются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6 вкладок отображаются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MainView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Переключение вкладок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Клик по вкладке «Покупки»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Отображается таблица покупок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Отображается таблица покупок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MainView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Фильтрация игр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Выбор игры в ComboBox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Таблица отфильтрована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Таблица отфильтрована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MainView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Сброс фильтра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Очистка ComboBox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Все записи отображаются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Все записи отображаются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GameDialogManager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Открытие диалога добавления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Клик «Добавить»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Диалог с полями ввода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Диалог с полями ввода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GameDialogManager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Добавление с пустыми полями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Пустые поля, клик «Сохранить»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Уведомление об ошибке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Уведомление об ошибке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GameDialogManager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Изменение без выбора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Клик «Изменить» без выделения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Уведомление «Выберите игру»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Уведомление «Выберите игру»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GameDialogManager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Удаление записи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Выбор игры, клик «Удалить»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Диалог подтверждения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Диалог подтверждения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DashboardView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Отображение карточек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Переход на вкладку «Дашборд»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Карточки с показателями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Карточки с показателями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DashboardView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Продажи по месяцам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Переход на вкладку «Дашборд»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Диаграмма и таблица продаж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Диаграмма и таблица продаж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DashboardView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Распределение по жанрам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Переход на вкладку «Дашборд»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Диаграмма по жанрам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Диаграмма по жанрам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FieldFilter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Фильтрация по значению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игр, значение «RPG»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Отфильтрованный список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Отфильтрованный список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FieldFilter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Получение уникальных значений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из 10 игр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уникальных названий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Список уникальных названий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