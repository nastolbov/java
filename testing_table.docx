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Таблица — Результаты тестирования модулей системы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Дата тестирования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Тестируемая функция модуля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Кто проводил тестирование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Результаты тестирования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Application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Application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Application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Application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main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MainView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MainView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MainView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MainView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MainView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DashboardView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DashboardView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DashboardView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DashboardView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DashboardView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createDashboard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createHighlightCard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getColor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redraw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GameDialogManager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GameDialogManager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openAddGameDialog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openEditGameDialog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openDelGameDialog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PurchaseDialogManager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PurchaseDialogManager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openAddPurchaseDialog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openEditPurchaseDialog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openDelPurchaseDialog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CustomerDialogManager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CustomerDialogManager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openAddCustomerDialog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openEditCustomerDialog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openDelCustomerDialog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DeveloperDialogManager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DeveloperDialogManager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openAddDeveloperDialog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openEditDeveloperDialog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openDelDeveloperDialog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GenreDialogManager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GenreDialogManager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openAddGenreDialog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openEditGenreDialog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openDelGenreDialog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getGames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updateGame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deleteGame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getPurchases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updatePurchase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deletePurchase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getCustomers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updateCustomer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deleteCustomer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getDevelopers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updateDeveloper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deleteDeveloper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GenreService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GenreService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getGenres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createGenre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updateGenre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deleteGenre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FieldFilter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FieldFilter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FieldFilter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FieldFilter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FieldFilter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getAvailableValues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filterByValue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Game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getGameID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setGameID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setTitle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getPrice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setPrice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getStockQuantity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setStockQuantity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getGenreID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setGenreID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getDeveloperID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setDeveloperID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Customer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Customer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getCustomerID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setCustomerID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getPhoneNumber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setPhoneNumber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getRegistrationDate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setRegistrationDate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Purchase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Purchase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getPurchaseID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setPurchaseID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getCustomerID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setCustomerID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getPurchaseDate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setPurchaseDate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getTotalAmount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setTotalAmount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setStatus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getGameID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setGameID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getCount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setCount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Developer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Developer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getDeveloperID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setDeveloperID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getContactName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setContactName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getPhoneNumber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setPhoneNumber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setEmail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setAddress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b/>
                <w:sz w:val="22"/>
              </w:rPr>
              <w:t>Genre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Genre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getGenreID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setGenreID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setName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getDescription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15.05.2026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setDescription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Тестировщик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sz w:val="22"/>
              </w:rPr>
              <w:t>Успешно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