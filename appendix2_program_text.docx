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8"/>
        </w:rPr>
        <w:t>ПРИЛОЖЕНИЕ 2</w:t>
      </w:r>
    </w:p>
    <w:p>
      <w:r>
        <w:rPr>
          <w:rFonts w:ascii="Times New Roman" w:hAnsi="Times New Roman"/>
          <w:sz w:val="28"/>
        </w:rPr>
        <w:t>Текст программы</w:t>
      </w:r>
    </w:p>
    <w:p/>
    <w:p>
      <w:r>
        <w:rPr>
          <w:rFonts w:ascii="Times New Roman" w:hAnsi="Times New Roman"/>
          <w:sz w:val="28"/>
        </w:rPr>
        <w:t>Код класса Application.java: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com.vaadin.flow.component.page.AppShellConfigurator;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com.vaadin.flow.theme.Theme;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org.springframework.boot.SpringApplication;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org.springframework.boot.autoconfigure.SpringBootApplication;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@SpringBootApplication</w:t>
      </w:r>
    </w:p>
    <w:p>
      <w:pPr>
        <w:spacing w:before="0" w:after="0"/>
      </w:pPr>
      <w:r>
        <w:rPr>
          <w:rFonts w:ascii="Times New Roman" w:hAnsi="Times New Roman"/>
          <w:sz w:val="20"/>
        </w:rPr>
        <w:t>@Theme("default")</w:t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Application implements AppShellConfigurator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static void main(String[] args)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SpringApplication.run(Application.class, args);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MainView.java: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org.triangle.base.ui.view;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org.triangle.base.ui.view.Dialog.*;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com.vaadin.flow.component.tabs.Tab;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com.vaadin.flow.component.tabs.Tabs;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com.vaadin.flow.component.html.Span;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com.vaadin.flow.component.button.*;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com.vaadin.flow.component.combobox.ComboBox;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com.vaadin.flow.component.grid.Grid;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com.vaadin.flow.component.orderedlayout.VerticalLayout;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com.vaadin.flow.component.orderedlayout.HorizontalLayout;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com.vaadin.flow.router.Route;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org.triangle.base.ui.Components.FieldFilter;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org.triangle.base.ui.service.*;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java.util.HashMap;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java.util.Map;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@Route("") // стартовая страница</w:t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MainView extends VerticalLayout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Tabs tabs;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Map&lt;Tab, VerticalLayout&gt; tabContents;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Grid&lt;Game&gt; grid = new Grid&lt;&gt;(Game.class);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GameService gameService;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Grid&lt;Purchase&gt; grid2 = new Grid&lt;&gt;(Purchase.class);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PurchaseService purchaseService;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Grid&lt;Customer&gt; grid3 = new Grid&lt;&gt;(Customer.class);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CustomerService customerService;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Grid&lt;Developer&gt; grid4 = new Grid&lt;&gt;(Developer.class);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DeveloperService developerService;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Grid&lt;Genre&gt; grid5 = new Grid&lt;&gt;(Genre.class);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GenreService genreService;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DashboardView dashboard;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MainView(GameService gameService, PurchaseService purchaseService, CustomerService customerService, DeveloperService developerService, GenreService genreService)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this.gameService = gameService;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this.purchaseService = purchaseService;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this.customerService = customerService;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this.developerService = developerService;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this.genreService = genreService;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менеджеры диалогов для каждой вкладки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GameDialogManager manager = new GameDialogManager(gameService, grid);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PurchaseDialogManager manager2 = new PurchaseDialogManager(purchaseService, grid2);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CustomerDialogManager manager3 = new CustomerDialogManager(customerService, grid3);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DeveloperDialogManager manager4 = new DeveloperDialogManager(developerService, grid4);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GenreDialogManager manager5 = new GenreDialogManager(genreService, grid5);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tabContents = new HashMap&lt;&gt;();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tabs = new Tabs();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add(tabs);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content1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content2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content3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content4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content5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content6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тянем данные из бд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List&lt;Game&gt; games = gameService.getGames();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List&lt;Purchase&gt; purchases = purchaseService.getPurchases();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List&lt;Customer&gt; customers = customerService.getCustomers();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List&lt;Developer&gt; developers = developerService.getDevelopers();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List&lt;Genre&gt; genres = genreService.getGenres();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фильтры для каждой таблицы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FieldFilter&lt;Game, String&gt; gamesFilter = new FieldFilter&lt;&gt;(games, Game::getTitle);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FieldFilter&lt;Purchase, Integer&gt; purchasesFilter = new FieldFilter&lt;&gt;(purchases, Purchase::getPurchaseID);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FieldFilter&lt;Customer, String&gt; customersFilter = new FieldFilter&lt;&gt;(customers, Customer::getName);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FieldFilter&lt;Developer, String&gt; developerFilter = new FieldFilter&lt;&gt;(developers, Developer::getName);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FieldFilter&lt;Genre, String&gt; genreFilter = new FieldFilter&lt;&gt;(genres, Genre::getName);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List&lt;String&gt; gameNames = gamesFilter.getAvailableValues();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List&lt;Integer&gt; purchaseIds = purchasesFilter.getAvailableValues();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List&lt;String&gt; customerNames = customersFilter.getAvailableValues();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List&lt;String&gt; developerNames = developerFilter.getAvailableValues();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List&lt;String&gt; genreNames = genreFilter.getAvailableValues();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комбобоксы для фильтрации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Span gameFilterLabel = new Span("Игра");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ComboBox&lt;String&gt; gameComboBox = new ComboBox&lt;&gt;();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gameComboBox.setItems(gameNames);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gameComboBox.setPlaceholder("Выберите игру");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gameComboBox.addValueChangeListener(event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selected = event.getValue();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(selected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grid.setItems(gamesFilter.filterByValue(selected));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grid.setItems(games);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Span purchasesFilterLabel = new Span("Номер покупки");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ComboBox&lt;Integer&gt; purchasesComboBox = new ComboBox&lt;&gt;();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purchasesComboBox.setItems(purchaseIds);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purchasesComboBox.setPlaceholder("Выберите покупку");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purchasesComboBox.addValueChangeListener(event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Integer selected = event.getValue();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(selected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grid2.setItems(purchasesFilter.filterByValue(selected));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grid2.setItems(purchases);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Span customersFilterLabel = new Span("Покупатель");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ComboBox&lt;String&gt; customersComboBox = new ComboBox&lt;&gt;();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customersComboBox.setItems(customerNames);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customersComboBox.setPlaceholder("Выберите покупателя");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customersComboBox.addValueChangeListener(event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selected = event.getValue();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(selected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grid3.setItems(customersFilter.filterByValue(selected));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grid3.setItems(customers);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Span developersFilterLabel = new Span("Разработчик");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ComboBox&lt;String&gt; developersComboBox = new ComboBox&lt;&gt;();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developersComboBox.setItems(developerNames);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developersComboBox.setPlaceholder("Выберите разработчика");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developersComboBox.addValueChangeListener(event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selected = event.getValue();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(selected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grid4.setItems(developerFilter.filterByValue(selected));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grid4.setItems(developers);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Span genreFilterLabel = new Span("Жанр");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ComboBox&lt;String&gt; genreComboBox = new ComboBox&lt;&gt;();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genreComboBox.setItems(genreNames);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genreComboBox.setPlaceholder("Выберите жанр");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genreComboBox.addValueChangeListener(event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selected = event.getValue();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(selected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grid5.setItems(genreFilter.filterByValue(selected));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grid5.setItems(genres);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заполняем таблицы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grid.setItems(games);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grid2.setItems(purchases);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grid3.setItems(customers);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grid4.setItems(developers);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grid5.setItems(genres);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чтоб столбцы можно было растягивать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grid.getColumns().forEach(col -&gt; col.setResizable(true));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grid2.getColumns().forEach(col -&gt; col.setResizable(true));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grid3.getColumns().forEach(col -&gt; col.setResizable(true));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grid4.getColumns().forEach(col -&gt; col.setResizable(true));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grid5.getColumns().forEach(col -&gt; col.setResizable(true));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русские названия столбцов - Игры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grid.getColumns().forEach(column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key = column.getKey();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switch (key)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"title": column.setHeader("Название");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"price": column.setHeader("Цена");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"description": column.setHeader("Описание");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"stockQuantity": column.setHeader("Количество");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"gameID": column.setHeader("Код игры");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"genreID": column.setHeader("Код жанра");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"developerID": column.setHeader("Код разработчика");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Покупки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grid2.getColumns().forEach(column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key = column.getKey();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switch (key)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"count": column.setHeader("Количество");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"customerID": column.setHeader("Код покупателя");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"purchaseID": column.setHeader("Код покупки");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"gameID": column.setHeader("Код игры");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"status": column.setHeader("Статус покупки");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"totalAmount": column.setHeader("Итоговая сумма");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"purchaseDate": column.setHeader("Дата покупки");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Покупатели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grid3.getColumns().forEach(column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key = column.getKey();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switch (key)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"address": column.setHeader("Адрес");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"customerID": column.setHeader("Код покупателя");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"email": column.setHeader("Почта");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"name": column.setHeader("ФИО");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"phoneNumber": column.setHeader("Номер телефона");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"registrationDate": column.setHeader("Дата регистрации");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Разработчики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grid4.getColumns().forEach(column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key = column.getKey();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switch (key)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"address": column.setHeader("Адрес");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"developerID": column.setHeader("Код разработчика");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"email": column.setHeader("Почта");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"name": column.setHeader("Название");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"phoneNumber": column.setHeader("Номер телефона");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"contactName": column.setHeader("Контактное имя");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Жанры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grid5.getColumns().forEach(column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key = column.getKey();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switch (key)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"description": column.setHeader("Описание");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"genreID": column.setHeader("Код жанра");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case "name": column.setHeader("Название"); break;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контейнеры для кнопок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hvc1 = new HorizontalLayout();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hvc2 = new HorizontalLayout();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hvc3 = new HorizontalLayout();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hvc4 = new HorizontalLayout();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hvc5 = new HorizontalLayout();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контейнеры для фильтров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filterLayout1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filterLayout2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filterLayout3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filterLayout4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filterLayout5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filterLayout1.add(gameFilterLabel, gameComboBox);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filterLayout2.add(purchasesFilterLabel, purchasesComboBox);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filterLayout3.add(customersFilterLabel, customersComboBox);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filterLayout4.add(developersFilterLabel, developersComboBox);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filterLayout5.add(genreFilterLabel, genreComboBox);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content1.add(filterLayout1, grid);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content2.add(filterLayout2, grid2);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content3.add(filterLayout3, grid3);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content4.add(filterLayout4, grid4);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content5.add(filterLayout5, grid5);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кнопки для Игр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addButton = new Button("Добавить");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addButton.addClickListener(e -&gt; manager.openAddGameDialog(games));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chButton = new Button("Изменить");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chButton.addClickListener(e -&gt; manager.openEditGameDialog());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delButton = new Button("Удалить");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delButton.addClickListener(e -&gt; manager.openDelGameDialog(games));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hvc1.add(addButton, chButton, delButton);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content1.add(hvc1);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кнопки для Покупок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addButton2 = new Button("Добавить");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addButton2.addClickListener(e -&gt; manager2.openAddPurchaseDialog(purchases));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chButton2 = new Button("Изменить");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chButton2.addClickListener(e -&gt; manager2.openEditPurchaseDialog());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delButton2 = new Button("Удалить");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delButton2.addClickListener(e -&gt; manager2.openDelPurchaseDialog(purchases));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hvc2.add(addButton2, chButton2, delButton2);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content2.add(hvc2);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кнопки для Покупателей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addButton3 = new Button("Добавить");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addButton3.addClickListener(e -&gt; manager3.openAddCustomerDialog(customers));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chButton3 = new Button("Изменить");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chButton3.addClickListener(e -&gt; manager3.openEditCustomerDialog());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delButton3 = new Button("Удалить");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delButton3.addClickListener(e -&gt; manager3.openDelCustomerDialog());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hvc3.add(addButton3, chButton3, delButton3);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content3.add(hvc3);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кнопки для Разработчиков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addButton4 = new Button("Добавить");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addButton4.addClickListener(e -&gt; manager4.openAddDeveloperDialog(developers));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chButton4 = new Button("Изменить");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chButton4.addClickListener(e -&gt; manager4.openEditDeveloperDialog());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delButton4 = new Button("Удалить");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delButton4.addClickListener(e -&gt; manager4.openDelDeveloperDialog(developers));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hvc4.add(addButton4, chButton4, delButton4);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content4.add(hvc4);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кнопки для Жанров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addButton5 = new Button("Добавить");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addButton5.addClickListener(e -&gt; manager5.openAddGenreDialog(genres));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chButton5 = new Button("Изменить");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chButton5.addClickListener(e -&gt; manager5.openEditGenreDialog());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delButton5 = new Button("Удалить");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delButton5.addClickListener(e -&gt; manager5.openDelGenreDialog());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hvc5.add(addButton5, chButton5, delButton5);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content5.add(hvc5);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tab1 = new Tab("Игры");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tab2 = new Tab("Покупки");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tab3 = new Tab("Покупатели");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tab4 = new Tab("Разработчики");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tab5 = new Tab("Жанры");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tab6 = new Tab("Дашборд");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dashboard = new DashboardView(purchases, genres, games, customers, developers);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content6.add(dashboard);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tabContents.put(tab1, content1);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tabContents.put(tab2, content2);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tabContents.put(tab3, content3);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tabContents.put(tab4, content4);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tabContents.put(tab5, content5);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tabContents.put(tab6, content6);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tabs.add(tab1, tab2, tab3, tab4, tab5, tab6);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mainContent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add(mainContent);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переключение вкладок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dashboardTab = tab6;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dashboardContent = content6;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tabs.addSelectedChangeListener(event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mainContent.removeAll();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Tab selectedTab = event.getSelectedTab();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// перечитываем данные из БД при каждом переключении вкладки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(selectedTab == tab1)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games.clear();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games.addAll(gameService.getGames());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grid.setItems(games);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if (selectedTab == tab2)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purchases.clear();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purchases.addAll(purchaseService.getPurchases());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grid2.setItems(purchases);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if (selectedTab == tab3)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customers.clear();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customers.addAll(customerService.getCustomers());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grid3.setItems(customers);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if (selectedTab == tab4)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developers.clear();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developers.addAll(developerService.getDevelopers());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grid4.setItems(developers);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if (selectedTab == tab5)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genres.clear();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genres.addAll(genreService.getGenres());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grid5.setItems(genres);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if (selectedTab == dashboardTab)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dashboardContent.removeAll();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dashboardContent.add(new DashboardView(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purchaseService.getPurchases(),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genreService.getGenres(),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gameService.getGames(),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customerService.getCustomers(),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developerService.getDevelopers()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VerticalLayout content = tabContents.get(selectedTab);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(content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mainContent.add(content);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по умолчанию показываем первую вкладку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Tab initialTab = tabs.getSelectedTab();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(initialTab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mainContent.add(tabContents.get(initialTab));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DashboardView.java: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org.triangle.base.ui.view;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com.vaadin.flow.component.Component;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com.vaadin.flow.component.orderedlayout.VerticalLayout;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com.vaadin.flow.component.orderedlayout.HorizontalLayout;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com.vaadin.flow.component.html.Div;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com.vaadin.flow.component.html.H3;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com.vaadin.flow.component.html.Span;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com.vaadin.flow.component.grid.Grid;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java.time.LocalDate;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java.time.format.TextStyle;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java.util.Locale;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org.triangle.base.Class.Model.*;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DashboardView extends VerticalLayout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List&lt;Game&gt; games;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List&lt;Purchase&gt; purchases;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List&lt;Customer&gt; customers;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List&lt;Developer&gt; developers;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List&lt;Genre&gt; genres;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DashboardView(List&lt;Purchase&gt; purchases, List&lt;Genre&gt; genres, List&lt;Game&gt; games, List&lt;Customer&gt; customers, List&lt;Developer&gt; developers)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this.games = games;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this.customers = customers;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this.purchases = purchases;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this.developers = developers;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this.genres = genres;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add(createDashboard());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Component createDashboard()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dashboardLayout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считаем общую сумму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Double totalAmount = 0.0;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(Purchase purchase : purchases)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totalAmount += purchase.getTotalAmount();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карточки сверху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highlights = new HorizontalLayout();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highlights.add(createHighlightCard("Общий доход", String.format("%.2f", totalAmount)));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highlights.add(createHighlightCard("Количество покупок", String.valueOf(purchases.size())));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highlights.add(createHighlightCard("Всего покупателей", String.valueOf(customers.size())));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highlights.add(createHighlightCard("Всего игр", String.valueOf(games.size())));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dashboardLayout.add(highlights);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собираем продажи по месяцам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Map&lt;String, Double&gt; salesByMonth = new LinkedHashMap&lt;&gt;();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List&lt;LocalDate&gt; purchaseDates = new ArrayList&lt;&gt;();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(Purchase purchase : purchases)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purchaseDates.add(purchase.getPurchaseDate());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purchaseDates.sort(Comparator.naturalOrder());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Set&lt;String&gt; monthsSet = new LinkedHashSet&lt;&gt;();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(LocalDate date : purchaseDates)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monthName = date.getMonth().getDisplayName(TextStyle.FULL, Locale.forLanguageTag("ru"));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monthsSet.add(monthName);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(String month : monthsSet)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salesByMonth.put(month, 0.0);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(Purchase purchase : purchases)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month = purchase.getPurchaseDate().getMonth().getDisplayName(TextStyle.FULL, Locale.forLanguageTag("ru"));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salesByMonth.put(month, salesByMonth.getOrDefault(month, 0.0) + purchase.getTotalAmount());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H3 salesTitle = new H3("Продажи по месяцам");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Grid&lt;Map.Entry&lt;String, Double&gt;&gt; salesGrid = new Grid&lt;&gt;();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salesGrid.addColumn(Map.Entry::getKey).setHeader("Месяц");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salesGrid.addColumn(entry -&gt; String.format("%.2f", entry.getValue())).setHeader("Сумма продаж");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salesGrid.setItems(salesByMonth.entrySet());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salesGrid.setHeight("250px");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salesGrid.getColumns().forEach(col -&gt; col.setResizable(true));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горизонтальные полоски - типа диаграмма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barChartLayout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barChartLayout.getStyle().set("padding", "10px");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double maxSale = salesByMonth.values().stream().mapToDouble(Double::doubleValue).max().orElse(1);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(Map.Entry&lt;String, Double&gt; entry : salesByMonth.entrySet())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HorizontalLayout barRow = new HorizontalLayout();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barRow.setAlignItems(Alignment.CENTER);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barRow.setWidthFull();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Span label = new Span(entry.getKey());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label.setWidth("120px");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int barWidth = (int) (entry.getValue() / maxSale * 400);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Div bar = new Div();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bar.getStyle()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.set("background-color", "#1976D2")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.set("height", "24px")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.set("width", barWidth + "px")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.set("border-radius", "4px");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Span value = new Span(String.format("%.0f", entry.getValue()));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value.getStyle().set("margin-left", "8px");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barRow.add(label, bar, value);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barChartLayout.add(barRow);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dashboardLayout.add(salesTitle, barChartLayout, salesGrid);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// распределение по жанрам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Map&lt;Integer, Integer&gt; gameToGenreMap = new HashMap&lt;&gt;();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(Game game : games)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gameToGenreMap.put(game.getGameID(), game.getGenreID());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Map&lt;Integer, String&gt; genreIdToName = new HashMap&lt;&gt;();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(Genre genre : genres)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genreIdToName.put(genre.getGenreID(), genre.getName());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Map&lt;String, Integer&gt; genreCounts = new HashMap&lt;&gt;();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(Purchase purchase : purchases)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Integer gameId = purchase.getGameID();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Integer genreId = gameToGenreMap.get(gameId);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genreName = genreIdToName.getOrDefault(genreId, "Неизвестно");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genreCounts.put(genreName, genreCounts.getOrDefault(genreName, 0) + 1);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H3 genreTitle = new H3("Распределение покупок по жанрам");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int totalOrders = purchases.size();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Grid&lt;Map.Entry&lt;String, Integer&gt;&gt; genreGrid = new Grid&lt;&gt;();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genreGrid.addColumn(Map.Entry::getKey).setHeader("Жанр");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genreGrid.addColumn(Map.Entry::getValue).setHeader("Количество покупок");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genreGrid.addColumn(entry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percent = totalOrders &gt; 0 ? (double) entry.getValue() / totalOrders * 100 : 0;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 String.format("%.1f%%", percent);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}).setHeader("Доля (%)");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genreGrid.setItems(genreCounts.entrySet());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genreGrid.setHeight("250px");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genreGrid.getColumns().forEach(col -&gt; col.setResizable(true));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dashboardLayout.add(genreTitle, createPieChart(genreCounts, totalOrders), genreGrid);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dashboardLayout;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Component createPieChart(Map&lt;String, Integer&gt; genreCounts, int total)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(total == 0) return new Div();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StringBuilder paths = new StringBuilder();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StringBuilder legend = new StringBuilder();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double startAngle = -90.0;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int colorIndex = 0;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int cx = 150, cy = 150, r = 130;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for (Map.Entry&lt;String, Integer&gt; entry : genreCounts.entrySet())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percent = (double) entry.getValue() / total;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sweep = percent * 360.0;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endAngle = startAngle + sweep;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x1 = cx + r * Math.cos(Math.toRadians(startAngle));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y1 = cy + r * Math.sin(Math.toRadians(startAngle));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x2 = cx + r * Math.cos(Math.toRadians(endAngle));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double y2 = cy + r * Math.sin(Math.toRadians(endAngle));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int largeArc = sweep &gt; 180 ? 1 : 0;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String color = getColor(colorIndex);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paths.append(String.format(Locale.US,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"&lt;path d='M %d %d L %.4f %.4f A %d %d 0 %d 1 %.4f %.4f Z' fill='%s' stroke='white' stroke-width='2'/&gt;",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cx, cy, x1, y1, r, r, largeArc, x2, y2, color));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legend.append(String.format(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"&lt;div style='display:flex;align-items:center;margin:6px 0'&gt;" +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"&lt;div style='width:16px;height:16px;min-width:16px;background:%s;border-radius:3px;margin-right:8px'&gt;&lt;/div&gt;" +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"&lt;span style='font-size:14px'&gt;%s — %d шт. (%.1f%%)&lt;/span&gt;&lt;/div&gt;",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color, entry.getKey(), entry.getValue(), percent * 100));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startAngle = endAngle;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colorIndex++;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html = String.format(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"&lt;div style='display:flex;align-items:center;gap:32px;flex-wrap:wrap;padding:10px'&gt;" +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"&lt;svg width='300' height='300' viewBox='0 0 300 300'&gt;%s&lt;/svg&gt;" +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"&lt;div&gt;%s&lt;/div&gt;&lt;/div&gt;",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paths, legend);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Div container = new Div();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container.getElement().setProperty("innerHTML", html);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container;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getColor(int index)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String[] colors = {"#1976D2", "#388E3C", "#F57C00", "#D32F2F", "#7B1FA2", "#00796B", "#C2185B", "#512DA8"};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colors[index % colors.length];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redraw()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removeAll();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add(createDashboard());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Component createHighlightCard(String title, String value)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card = new VerticalLayout();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card.setWidth("200px");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card.setHeight("100px");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card.setJustifyContentMode(JustifyContentMode.CENTER);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card.setAlignItems(Alignment.CENTER);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card.getStyle().set("border", "1px solid #ccc")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.set("border-radius", "8px")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.set("padding", "10px");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Span titleLabel = new Span(title);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titleLabel.getStyle().set("font-weight", "bold");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Span valueLabel = new Span(value);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valueLabel.getStyle().set("font-size", "24px").set("color", "#2E7D32");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card.add(titleLabel, valueLabel);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card;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FieldFilter.java: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org.triangle.base.ui.Components;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java.util.stream.Collectors;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java.util.function.Function;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FieldFilter&lt;T, V&gt;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List&lt;T&gt; items;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Set&lt;V&gt; availableValues;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Function&lt;T, V&gt; fieldExtractor;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FieldFilter(List&lt;T&gt; items, Function&lt;T, V&gt; fieldExtractor)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this.items = items;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this.fieldExtractor = fieldExtractor;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this.availableValues = items.stream()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.map(fieldExtractor)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.filter(Objects::nonNull)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.collect(Collectors.toSet());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List&lt;V&gt; getAvailableValues()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List&lt;V&gt; list = new ArrayList&lt;&gt;(availableValues);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Collections.sort((List) list);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list;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List&lt;T&gt; filterByValue(V value)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items.stream()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.filter(item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V fieldValue = fieldExtractor.apply(item);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return Objects.equals(fieldValue, value);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})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.collect(Collectors.toList());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Customer.java: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org.triangle.base.Class.Model;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java.time.LocalDate;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Customer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address;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LocalDate registrationDate;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Customer(int customerID, String name, String email, String phoneNumber, String address, LocalDate registrationDate)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this.customerID =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this.name =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this.email =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this.phoneNumber =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this.address = address;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this.registrationDate = registrationDate;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getCustomerID()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setCustomerID(int customerID)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this.customerID =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getName()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setName(String name)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this.name =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getEmail()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setEmail(String email)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this.email =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getPhoneNumber()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setPhoneNumber(String phoneNumber)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this.phoneNumber =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getAddress()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address;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setAddress(String address)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this.address = address;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LocalDate getRegistrationDate()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registrationDate;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setRegistrationDate(LocalDate registrationDate)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this.registrationDate = registrationDate;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Developer.java: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org.triangle.base.Class.Model;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Developer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contactName;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address;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Developer(int developerID, String name, String contactName, String phoneNumber, String email, String address)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this.developerID =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this.name =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this.contactName = contactName;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this.phoneNumber =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this.email =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this.address = address;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getDeveloperID()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setDeveloperID(int developerID)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this.developerID =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getName()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setName(String name)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this.name =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getContactName()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contactName;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setContactName(String contactName)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this.contactName = contactName;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getPhoneNumber()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setPhoneNumber(String phoneNumber)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this.phoneNumber = phoneNumber;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getEmail()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setEmail(String email)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this.email = email;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getAddress()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address;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setAddress(String address)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this.address = address;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Game.java: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org.triangle.base.Class.Model;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Game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title;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double price;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stockQuantity;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Game(int gameID, String title, String description, double price, int stockQuantity, int genreID, int developerID)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this.gameID =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this.title = title;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this.description =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this.price = price;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this.stockQuantity = stockQuantity;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this.genreID =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this.developerID =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getGameID()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setGameID(int gameID)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this.gameID =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getTitle()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title;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setTitle(String title)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this.title = title;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getDescription()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setDescription(String description)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this.description =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double getPrice()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price;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setPrice(double price)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this.price = price;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getStockQuantity()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stockQuantity;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setStockQuantity(int stockQuantity)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this.stockQuantity = stockQuantity;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getGenreID()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setGenreID(int genreID)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this.genreID =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getDeveloperID()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setDeveloperID(int developerID)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this.developerID = developerID;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Genre.java: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org.triangle.base.Class.Model;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Genre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Genre(int genreID, String name, String description)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this.genreID =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this.name =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this.description =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getGenreID()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setGenreID(int genreID)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this.genreID = genreID;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getName()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setName(String name)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this.name = name;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getDescription()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setDescription(String description)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this.description = description;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Purchase.java: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org.triangle.base.Class.Model;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java.time.LocalDate;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Purchase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purchaseID;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LocalDate purchaseDate;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double totalAmount;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String status;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int count;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Purchase(int purchaseID, int customerID, LocalDate purchaseDate, double totalAmount, String status, int gameID, int count)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this.purchaseID = purchaseID;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this.customerID =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this.purchaseDate = purchaseDate;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this.totalAmount = totalAmount;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this.status = status;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this.gameID =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this.count = count;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getPurchaseID()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purchaseID;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setPurchaseID(int purchaseID)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this.purchaseID = purchaseID;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getCustomerID()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setCustomerID(int customerID)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this.customerID = customerID;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LocalDate getPurchaseDate()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purchaseDate;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setPurchaseDate(LocalDate purchaseDate)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this.purchaseDate = purchaseDate;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double getTotalAmount()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totalAmount;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setTotalAmount(double totalAmount)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this.totalAmount = totalAmount;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String getStatus()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status;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setStatus(String status)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this.status = status;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getGameID()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setGameID(int gameID)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this.gameID = gameID;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int getCount()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count;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setCount(int count)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this.count = count;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CustomerService.java: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java.time.LocalDate;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java.util.ArrayList;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org.springframework.stereotype.Service;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org.triangle.base.Class.Model.Customer;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@Service</w:t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CustomerService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URL = "jdbc:h2:mem:computer_games";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USER = "sa";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PASSWORD = "";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List&lt;Customer&gt; getCustomers()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List&lt;Customer&gt; customers = new ArrayList&lt;&gt;();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query = "SELECT * FROM Customer";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Statement stmt = conn.createStatement();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ResultSet rs = stmt.executeQuery(query))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while (rs.next())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LocalDate regDate = null;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Date sqlDate = rs.getDate("RegistrationDate");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if (sqlDate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regDate = sqlDate.toLocalDate();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Customer customer = new Customer(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rs.getInt("CustomerID"),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rs.getString("Name"),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rs.getString("Email"),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rs.getString("PhoneNumber"),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rs.getString("Address"),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regDate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customers.add(customer);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customers;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createCustomer(Customer customer)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"INSERT INTO Customer (CustomerID, Name, Email, PhoneNumber, Address, RegistrationDate) VALUES (?, ?, ?, ?, ?, ?)";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pstmt.setInt(1, customer.getCustomerID());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pstmt.setString(2, customer.getName());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pstmt.setString(3, customer.getEmail());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pstmt.setString(4, customer.getPhoneNumber());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pstmt.setString(5, customer.getAddress());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(customer.getRegistrationDate()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pstmt.setDate(6, java.sql.Date.valueOf(customer.getRegistrationDate()));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pstmt.setNull(6, Types.DATE);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updateCustomer(Customer customer)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"UPDATE Customer SET Name=?, Email=?, PhoneNumber=?, Address=?, RegistrationDate=? WHERE CustomerID=?";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pstmt.setString(1, customer.getName());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pstmt.setString(2, customer.getEmail());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pstmt.setString(3, customer.getPhoneNumber());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pstmt.setString(4, customer.getAddress());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(customer.getRegistrationDate()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pstmt.setDate(5, java.sql.Date.valueOf(customer.getRegistrationDate()));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pstmt.setNull(5, Types.DATE);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pstmt.setInt(6, customer.getCustomerID());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deleteCustomer(int customerID) throws SQLException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"DELETE FROM Customer WHERE CustomerID=?";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pstmt.setInt(1, customerID);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DeveloperService.java: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java.util.ArrayList;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org.springframework.stereotype.Service;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org.triangle.base.Class.Model.Developer;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@Service</w:t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DeveloperService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URL = "jdbc:h2:mem:computer_games";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USER = "sa";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PASSWORD = "";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List&lt;Developer&gt; getDevelopers()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List&lt;Developer&gt; developers = new ArrayList&lt;&gt;();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query = "SELECT DeveloperID, Name, ContactName, PhoneNumber, Email, Address FROM Developer";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Statement stmt = conn.createStatement();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ResultSet rs = stmt.executeQuery(query))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while (rs.next())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Developer developer = new Developer(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rs.getInt("DeveloperID"),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rs.getString("Name"),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rs.getString("ContactName"),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rs.getString("PhoneNumber"),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rs.getString("Email"),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rs.getString("Address")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developers.add(developer);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developers;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createDeveloper(Developer developer)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insertSql = "INSERT INTO Developer (Name, ContactName, PhoneNumber, Email, Address) VALUES (?, ?, ?, ?, ?)";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 = conn.prepareStatement(insertSql, Statement.RETURN_GENERATED_KEYS))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ps.setString(1, developer.getName());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ps.setString(2, developer.getContactName());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ps.setString(3, developer.getPhoneNumber());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ps.setString(4, developer.getEmail());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ps.setString(5, developer.getAddress());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(ResultSet generatedKeys = ps.getGeneratedKeys())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if (generatedKeys.next())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developer.setDeveloperID(generatedKeys.getInt(1));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updateDeveloper(Developer developer)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updateSql = "UPDATE Developer SET Name=?, ContactName=?, PhoneNumber=?, Email=?, Address=? WHERE DeveloperID=?";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 = conn.prepareStatement(updateSql))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ps.setString(1, developer.getName());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ps.setString(2, developer.getContactName());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ps.setString(3, developer.getPhoneNumber());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ps.setString(4, developer.getEmail());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ps.setString(5, developer.getAddress());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ps.setInt(6, developer.getDeveloperID());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deleteDeveloper(int developerID) throws SQLException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deleteSql = "DELETE FROM Developer WHERE DeveloperID=?";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 = conn.prepareStatement(deleteSql))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ps.setInt(1, developerID);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GameService.java: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java.util.ArrayList;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org.springframework.stereotype.Service;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org.triangle.base.Class.Model.Game;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@Service</w:t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GameService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URL = "jdbc:h2:mem:computer_games";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USER = "sa";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PASSWORD = "";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List&lt;Game&gt; getGames()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List&lt;Game&gt; games = new ArrayList&lt;&gt;();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query = "SELECT * FROM Game";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Statement stmt = conn.createStatement();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ResultSet rs = stmt.executeQuery(query))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while (rs.next())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 g = new Game(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rs.getInt("GameID"),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rs.getString("Title"),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rs.getString("Description"),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rs.getDouble("Price"),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rs.getInt("StockQuantity"),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rs.getInt("GenreID"),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rs.getInt("DeveloperID")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games.add(g);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games;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createGame(Game game) throws SQLException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insertSQL = """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INSERT INTO Game (GameID, Title, Description, Price, StockQuantity, GenreID, DeveloperID)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VALUES (?, ?, ?, ?, ?, ?, ?)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""";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(PreparedStatement stmt = conn.prepareStatement(insertSQL))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stmt.setInt(1, game.getGameID());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stmt.setString(2, game.getTitle());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stmt.setString(3, game.getDescription());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stmt.setDouble(4, game.getPrice());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stmt.setInt(5, game.getStockQuantity());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stmt.setInt(6, game.getGenreID());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stmt.setInt(7, game.getDeveloperID());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updateGame(Game game) throws SQLException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updateSQL = """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UPDATE Game SET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GameID = ?,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Title = ?,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Description = ?,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Price = ?,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StockQuantity = ?,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GenreID = ?,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DeveloperID = ?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WHERE GameID = ?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""";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(PreparedStatement stmt = conn.prepareStatement(updateSQL))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stmt.setInt(1, game.getGameID());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stmt.setString(2, game.getTitle());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stmt.setString(3, game.getDescription());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stmt.setDouble(4, game.getPrice());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stmt.setInt(5, game.getStockQuantity());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stmt.setInt(6, game.getGenreID());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stmt.setInt(7, game.getDeveloperID());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stmt.setInt(8, game.getGameID());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deleteGame(int gameId) throws SQLException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deleteSQL = "DELETE FROM Game WHERE GameID = ?";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(PreparedStatement stmt = conn.prepareStatement(deleteSQL))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stmt.setInt(1, gameId);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GenreService.java: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java.util.ArrayList;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org.springframework.stereotype.Service;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org.triangle.base.Class.Model.Genre;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@Service</w:t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GenreService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URL = "jdbc:h2:mem:computer_games";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USER = "sa";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PASSWORD = "";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List&lt;Genre&gt; getGenres()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List&lt;Genre&gt; genres = new ArrayList&lt;&gt;();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query = "SELECT GenreID, Name, Description FROM Genre";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Statement stmt = conn.createStatement();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ResultSet rs = stmt.executeQuery(query))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while (rs.next())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Genre genre = new Genre(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rs.getInt("GenreID"),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rs.getString("Name"),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rs.getString("Description")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genres.add(genre);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genres;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createGenre(Genre genre)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"INSERT INTO Genre (Name, Description) VALUES (?, ?)";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conn.prepareStatement(sql, Statement.RETURN_GENERATED_KEYS))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pstmt.setString(1, genre.getName());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pstmt.setString(2, genre.getDescription());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(ResultSet generatedKeys = pstmt.getGeneratedKeys())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if (generatedKeys.next())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genre.setGenreID(generatedKeys.getInt(1));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updateGenre(Genre genre)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"UPDATE Genre SET Name = ?, Description = ? WHERE GenreID = ?";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pstmt.setString(1, genre.getName());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pstmt.setString(2, genre.getDescription());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pstmt.setInt(3, genre.getGenreID());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deleteGenre(int genreId) throws SQLException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"DELETE FROM Genre WHERE GenreID = ?";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pstmt.setInt(1, genreId);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PurchaseService.java: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java.sql.*;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java.time.LocalDate;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java.util.ArrayList;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org.springframework.stereotype.Service;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org.triangle.base.Class.Model.Purchase;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@Service</w:t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PurchaseService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URL = "jdbc:h2:mem:computer_games";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USER = "sa";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static final String PASSWORD = "";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List&lt;Purchase&gt; getPurchases()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List&lt;Purchase&gt; purchases = new ArrayList&lt;&gt;();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query = "SELECT * FROM Purchase";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Statement stmt = conn.createStatement();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ResultSet rs = stmt.executeQuery(query))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while (rs.next())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java.sql.Date sqlDate = rs.getDate("PurchaseDate");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LocalDate purchaseDate = sqlDate != null ? sqlDate.toLocalDate() : null;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Purchase purchase = new Purchase(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rs.getInt("PurchaseID"),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rs.getInt("CustomerID"),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purchaseDate,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rs.getDouble("TotalAmount"),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rs.getString("Status"),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rs.getInt("GameID"),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rs.getInt("Count")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purchases.add(purchase);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return purchases;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createPurchase(Purchase purchase)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"INSERT INTO Purchase (CustomerID, PurchaseDate, TotalAmount, Status, GameID, Count) VALUES (?, ?, ?, ?, ?, ?)";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conn.prepareStatement(sql, Statement.RETURN_GENERATED_KEYS))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pstmt.setInt(1, purchase.getCustomerID());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(purchase.getPurchaseDate()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pstmt.setDate(2, java.sql.Date.valueOf(purchase.getPurchaseDate()));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pstmt.setNull(2, Types.DATE);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pstmt.setDouble(3, purchase.getTotalAmount());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pstmt.setString(4, purchase.getStatus());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pstmt.setInt(5, purchase.getGameID());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pstmt.setInt(6, purchase.getCount());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(ResultSet generatedKeys = pstmt.getGeneratedKeys())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if (generatedKeys.next())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int generatedId = generatedKeys.getInt(1);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purchase.setPurchaseID(generatedId);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updatePurchase(Purchase purchase)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"UPDATE Purchase SET CustomerID=?, PurchaseDate=?, TotalAmount=?, Status=?, GameID=?, Count=? WHERE PurchaseID=?";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pstmt.setInt(1, purchase.getCustomerID());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(purchase.getPurchaseDate() !=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pstmt.setDate(2, java.sql.Date.valueOf(purchase.getPurchaseDate()));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else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pstmt.setNull(2, Types.DATE);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pstmt.setDouble(3, purchase.getTotalAmount());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pstmt.setString(4, purchase.getStatus());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pstmt.setInt(5, purchase.getGameID());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pstmt.setInt(6, purchase.getCount());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pstmt.setInt(7, purchase.getPurchaseID());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e.printStackTrace();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deletePurchase(int purchaseID) throws SQLException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String sql = "DELETE FROM Purchase WHERE PurchaseID=?";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try (Connection conn = DriverManager.getConnection(URL, USER, PASSWORD);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PreparedStatement pstmt = conn.prepareStatement(sql)) {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pstmt.setInt(1, purchaseID);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pstmt.executeUpdate();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CustomerDialogManager.java: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org.triangle.base.ui.view.Dialog;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com.vaadin.flow.component.button.Button;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com.vaadin.flow.component.datepicker.DatePicker;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com.vaadin.flow.component.dialog.Dialog;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com.vaadin.flow.component.grid.Grid;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com.vaadin.flow.component.notification.Notification;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com.vaadin.flow.component.orderedlayout.HorizontalLayout;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com.vaadin.flow.component.orderedlayout.VerticalLayout;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com.vaadin.flow.component.textfield.NumberField;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com.vaadin.flow.component.textfield.TextField;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org.triangle.base.Class.Model.Customer;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org.triangle.base.ui.service.CustomerService;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java.sql.SQLException;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CustomerDialogManager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CustomerService customerService;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Grid&lt;Customer&gt; grid;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CustomerDialogManager(CustomerService customerService, Grid&lt;Customer&gt; grid)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this.customerService = customerService;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this.grid = 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openAddCustomerDialog(List&lt;Customer&gt; customers)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dialog.setHeaderTitle("Добавить покупателя");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idField = new NumberField("Код покупателя");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nameField = new TextField("ФИО");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emailField = new TextField("Email");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phoneField = new TextField("Телефон");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addressField = new TextField("Адрес");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DatePicker datePicker = new DatePicker("Дата регистрации");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VerticalLayout(idField, nameField, emailField, phoneField, addressField, datePicker);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(nameField.isEmpty() || idField.isEmpty())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Notification.show("Заполните обязательные поля");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Customer customer = new Customer(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idField.getValue().intValue(),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nameField.getValue(),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emailField.getValue(),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phoneField.getValue(),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addressField.getValue(),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datePicker.getValue()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customerService.createCustomer(customer);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customers.add(customer);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grid.setItems(customers);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Notification.show("Покупатель добавлен");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openEditCustomerDialog()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Customer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покупателя для изменения");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dialog.setHeaderTitle("Изменить покупателя");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idField = new NumberField("Код покупателя");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idField.setValue((double) selected.getCustomerID());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idField.setReadOnly(true);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nameField = new TextField("ФИО");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nameField.setValue(selected.getName());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emailField = new TextField("Email");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emailField.setValue(selected.getEmail() != null ? selected.getEmail()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phoneField = new TextField("Телефон");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phoneField.setValue(selected.getPhoneNumber() != null ? selected.getPhoneNumber()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addressField = new TextField("Адрес");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addressField.setValue(selected.getAddress() != null ? selected.getAddress()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DatePicker datePicker = new DatePicker("Дата регистрации");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datePicker.setValue(selected.getRegistrationDate());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VerticalLayout(idField, nameField, emailField, phoneField, addressField, datePicker);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selected.setName(nameField.getValue());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selected.setEmail(emailField.getValue());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selected.setPhoneNumber(phoneField.getValue());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selected.setAddress(addressField.getValue());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selected.setRegistrationDate(datePicker.getValue());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customerService.updateCustomer(selected);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grid.getDataProvider().refreshAll();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Notification.show("Покупатель обновлен");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openDelCustomerDialog()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Customer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покупателя для удаления");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dialog.setHeaderTitle("Удалить покупателя?");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dialog.add("Вы уверены, что хотите удалить: " + selected.getName() + "?");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confirmButton = new Button("Удалить",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customerService.deleteCustomer(selected.getCustomerID());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List&lt;Customer&gt; customers = customerService.getCustomers();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grid.setItems(customers);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Notification.show("Покупатель удален");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Notification.show("Ошибка: " + e.getMessage());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HorizontalLayout(confirmButton,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DeveloperDialogManager.java: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org.triangle.base.ui.view.Dialog;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com.vaadin.flow.component.button.Button;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com.vaadin.flow.component.dialog.Dialog;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com.vaadin.flow.component.grid.Grid;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com.vaadin.flow.component.notification.Notification;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com.vaadin.flow.component.orderedlayout.HorizontalLayout;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com.vaadin.flow.component.orderedlayout.VerticalLayout;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com.vaadin.flow.component.textfield.TextField;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org.triangle.base.Class.Model.Developer;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org.triangle.base.ui.service.DeveloperService;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java.sql.SQLException;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DeveloperDialogManager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DeveloperService developerService;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Grid&lt;Developer&gt; grid;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DeveloperDialogManager(DeveloperService developerService, Grid&lt;Developer&gt; grid)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this.developerService = developerService;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this.grid = 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openAddDeveloperDialog(List&lt;Developer&gt; developers)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dialog.setHeaderTitle("Добавить разработчика");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nameField = new TextField("Название компании");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contactField = new TextField("Контактное имя");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phoneField = new TextField("Телефон");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emailField = new TextField("Email");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addressField = new TextField("Адрес");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VerticalLayout(nameField, contactField, phoneField, emailField, addressField);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(nameField.isEmpty())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Notification.show("Заполните название компании");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Developer developer = new Developer(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0, nameField.getValue(), contactField.getValue(),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phoneField.getValue(), emailField.getValue(), addressField.getValue()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developerService.createDeveloper(developer);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developers.add(developer);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grid.setItems(developers);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Notification.show("Разработчик добавлен");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openEditDeveloperDialog()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Developer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разработчика для изменения");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dialog.setHeaderTitle("Изменить разработчика");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nameField = new TextField("Название компании");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nameField.setValue(selected.getName());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contactField = new TextField("Контактное имя");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contactField.setValue(selected.getContactName() != null ? selected.getContactName()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phoneField = new TextField("Телефон");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phoneField.setValue(selected.getPhoneNumber() != null ? selected.getPhoneNumber()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emailField = new TextField("Email");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emailField.setValue(selected.getEmail() != null ? selected.getEmail()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addressField = new TextField("Адрес");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addressField.setValue(selected.getAddress() != null ? selected.getAddress()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VerticalLayout(nameField, contactField, phoneField, emailField, addressField);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selected.setName(nameField.getValue());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selected.setContactName(contactField.getValue());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selected.setPhoneNumber(phoneField.getValue());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selected.setEmail(emailField.getValue());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selected.setAddress(addressField.getValue());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developerService.updateDeveloper(selected);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grid.getDataProvider().refreshAll();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Notification.show("Разработчик обновлен");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openDelDeveloperDialog(List&lt;Developer&gt; developers)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Developer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разработчика для удаления");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dialog.setHeaderTitle("Удалить разработчика?");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dialog.add("Вы уверены, что хотите удалить: " + selected.getName() + "?");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confirmButton = new Button("Удалить",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developerService.deleteDeveloper(selected.getDeveloperID());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developers.remove(selected);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grid.setItems(developers);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Notification.show("Разработчик удален");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Notification.show("Ошибка: " + e.getMessage());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HorizontalLayout(confirmButton,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GameDialogManager.java: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org.triangle.base.ui.view.Dialog;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com.vaadin.flow.component.button.Button;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com.vaadin.flow.component.dialog.Dialog;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com.vaadin.flow.component.grid.Grid;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com.vaadin.flow.component.notification.Notification;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com.vaadin.flow.component.orderedlayout.HorizontalLayout;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com.vaadin.flow.component.orderedlayout.VerticalLayout;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com.vaadin.flow.component.textfield.NumberField;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com.vaadin.flow.component.textfield.TextField;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org.triangle.base.Class.Model.Game;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org.triangle.base.ui.service.GameService;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java.sql.SQLException;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GameDialogManager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GameService gameService;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Grid&lt;Game&gt; grid;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GameDialogManager(GameService gameService, Grid&lt;Game&gt; grid)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this.gameService = gameService;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this.grid = 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openAddGameDialog(List&lt;Game&gt; games)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dialog.setHeaderTitle("Добавить игру");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gameIDField = new NumberField("Код игры");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titleField = new TextField("Название");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descField = new TextField("Описание");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priceField = new NumberField("Цена");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stockField = new NumberField("Количество");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genreField = new NumberField("Код жанра");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devField = new NumberField("Код разработчика");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VerticalLayout(gameIDField, titleField, descField, priceField, stockField, genreField, devField);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if (titleField.isEmpty() || priceField.isEmpty())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Notification.show("Заполните все обязательные поля");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 game = new Game(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gameIDField.getValue().intValue(),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titleField.getValue(),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descField.getValue(),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priceField.getValue(),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stockField.getValue().intValue(),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genreField.getValue().intValue(),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    devField.getValue().intValue()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gameService.createGame(game);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games.add(game);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grid.setItems(games);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Notification.show("Игра добавлена");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Notification.show("Ошибка: " + e.getMessage());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openEditGameDialog()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игру для изменения");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dialog.setHeaderTitle("Изменить игру");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gameIDField = new NumberField("Код игры");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gameIDField.setValue((double) selected.getGameID());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gameIDField.setReadOnly(true);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titleField = new TextField("Название");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titleField.setValue(selected.getTitle());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descField = new TextField("Описание");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descField.setValue(selected.getDescription() != null ? selected.getDescription()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priceField = new NumberField("Цена");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priceField.setValue(selected.getPrice());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stockField = new NumberField("Количество");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stockField.setValue((double) selected.getStockQuantity());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genreField = new NumberField("Код жанра");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genreField.setValue((double) selected.getGenreID());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devField = new NumberField("Код разработчика");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devField.setValue((double) selected.getDeveloperID());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VerticalLayout(gameIDField, titleField, descField, priceField, stockField, genreField, devField);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selected.setTitle(titleField.getValue());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selected.setDescription(descField.getValue());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selected.setPrice(priceField.getValue());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selected.setStockQuantity(stockField.getValue().intValue());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selected.setGenreID(genreField.getValue().intValue());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selected.setDeveloperID(devField.getValue().intValue());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gameService.updateGame(selected);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grid.getDataProvider().refreshAll();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Notification.show("Игра обновлена");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Notification.show("Ошибка: " + e.getMessage());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openDelGameDialog(List&lt;Game&gt; games)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игру для удаления");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dialog.setHeaderTitle("Удалить игру?");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dialog.add("Вы уверены, что хотите удалить: " + selected.getTitle() + "?");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confirmButton = new Button("Удалить",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gameService.deleteGame(selected.getGameID());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games.remove(selected);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grid.setItems(games);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Notification.show("Игра удалена");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Notification.show("Ошибка: " + e.getMessage());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HorizontalLayout(confirmButton,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GenreDialogManager.java: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org.triangle.base.ui.view.Dialog;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com.vaadin.flow.component.button.Button;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com.vaadin.flow.component.dialog.Dialog;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com.vaadin.flow.component.grid.Grid;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com.vaadin.flow.component.notification.Notification;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com.vaadin.flow.component.orderedlayout.HorizontalLayout;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com.vaadin.flow.component.orderedlayout.VerticalLayout;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com.vaadin.flow.component.textfield.NumberField;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com.vaadin.flow.component.textfield.TextField;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org.triangle.base.Class.Model.Genre;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org.triangle.base.ui.service.GenreService;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java.sql.SQLException;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GenreDialogManager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GenreService genreService;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Grid&lt;Genre&gt; grid;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GenreDialogManager(GenreService genreService, Grid&lt;Genre&gt; grid)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this.genreService = genreService;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this.grid = 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openAddGenreDialog(List&lt;Genre&gt; genres)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dialog.setHeaderTitle("Добавить жанр");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nameField = new TextField("Название");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descField = new TextField("Описание");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VerticalLayout(nameField, descField);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(nameField.isEmpty())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Notification.show("Заполните название жанра");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Genre genre = new Genre(0, nameField.getValue(), descField.getValue());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genreService.createGenre(genre);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genres.add(genre);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grid.setItems(genres);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Notification.show("Жанр добавлен");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openEditGenreDialog()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жанр для изменения");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dialog.setHeaderTitle("Изменить жанр");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nameField = new TextField("Название");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nameField.setValue(selected.getName());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descField = new TextField("Описание");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descField.setValue(selected.getDescription() != null ? selected.getDescription()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VerticalLayout(nameField, descField);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selected.setName(nameField.getValue());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selected.setDescription(descField.getValue());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genreService.updateGenre(selected);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grid.getDataProvider().refreshAll();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Notification.show("Жанр обновлен");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openDelGenreDialog()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Genre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жанр для удаления");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dialog.setHeaderTitle("Удалить жанр?");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dialog.add("Вы уверены, что хотите удалить: " + selected.getName() + "?");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confirmButton = new Button("Удалить",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genreService.deleteGenre(selected.getGenreID());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List&lt;Genre&gt; genres = genreService.getGenres();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grid.setItems(genres);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Notification.show("Жанр удален");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Notification.show("Ошибка: " + e.getMessage());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HorizontalLayout(confirmButton,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p/>
    <w:p>
      <w:r>
        <w:rPr>
          <w:rFonts w:ascii="Times New Roman" w:hAnsi="Times New Roman"/>
          <w:sz w:val="28"/>
        </w:rPr>
        <w:t>Код класса PurchaseDialogManager.java:</w:t>
      </w:r>
    </w:p>
    <w:p/>
    <w:p>
      <w:pPr>
        <w:spacing w:before="0" w:after="0"/>
      </w:pPr>
      <w:r>
        <w:rPr>
          <w:rFonts w:ascii="Times New Roman" w:hAnsi="Times New Roman"/>
          <w:sz w:val="20"/>
        </w:rPr>
        <w:t>package org.triangle.base.ui.view.Dialog;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com.vaadin.flow.component.button.Button;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com.vaadin.flow.component.datepicker.DatePicker;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com.vaadin.flow.component.dialog.Dialog;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com.vaadin.flow.component.grid.Grid;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com.vaadin.flow.component.notification.Notification;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com.vaadin.flow.component.orderedlayout.HorizontalLayout;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com.vaadin.flow.component.orderedlayout.VerticalLayout;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com.vaadin.flow.component.textfield.NumberField;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com.vaadin.flow.component.textfield.TextField;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org.triangle.base.Class.Model.Purchase;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org.triangle.base.ui.service.PurchaseService;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java.sql.SQLException;</w:t>
      </w:r>
    </w:p>
    <w:p>
      <w:pPr>
        <w:spacing w:before="0" w:after="0"/>
      </w:pPr>
      <w:r>
        <w:rPr>
          <w:rFonts w:ascii="Times New Roman" w:hAnsi="Times New Roman"/>
          <w:sz w:val="20"/>
        </w:rPr>
        <w:t>import java.util.List;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>public class PurchaseDialogManager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PurchaseService purchaseService;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private final Grid&lt;Purchase&gt; grid;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PurchaseDialogManager(PurchaseService purchaseService, Grid&lt;Purchase&gt; grid)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this.purchaseService = purchaseService;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this.grid = grid;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openAddPurchaseDialog(List&lt;Purchase&gt; purchases)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dialog.setHeaderTitle("Добавить покупку");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customerIDField = new NumberField("Код покупателя");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DatePicker datePicker = new DatePicker("Дата покупки");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totalField = new NumberField("Итоговая сумма");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statusField = new TextField("Статус");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gameIDField = new NumberField("Код игры");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countField = new NumberField("Количество");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VerticalLayout(customerIDField, datePicker, totalField, statusField, gameIDField, countField);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if (customerIDField.isEmpty() || gameIDField.isEmpty())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Notification.show("Заполните обязательные поля");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Purchase purchase = new Purchase(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0,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customerIDField.getValue().intValue(),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datePicker.getValue(),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totalField.getValue() != null ? totalField.getValue() : 0.0,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statusField.getValue(),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gameIDField.getValue().intValue(),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    countField.getValue() != null ? countField.getValue().intValue() : 1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purchaseService.createPurchase(purchase);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purchases.add(purchase);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grid.setItems(purchases);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Notification.show("Покупка добавлена");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openEditPurchaseDialog()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Purchase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покупку для изменения");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dialog.setHeaderTitle("Изменить покупку");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idField = new NumberField("Код покупки");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idField.setValue((double) selected.getPurchaseID());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idField.setReadOnly(true);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customerIDField = new NumberField("Код покупателя");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customerIDField.setValue((double) selected.getCustomerID());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DatePicker datePicker = new DatePicker("Дата покупки");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datePicker.setValue(selected.getPurchaseDate());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totalField = new NumberField("Итоговая сумма");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totalField.setValue(selected.getTotalAmount());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TextField statusField = new TextField("Статус");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statusField.setValue(selected.getStatus() != null ? selected.getStatus() : "");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gameIDField = new NumberField("Код игры");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gameIDField.setValue((double) selected.getGameID());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NumberField countField = new NumberField("Количество");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countField.setValue((double) selected.getCount());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VerticalLayout layout = new VerticalLayout(idField, customerIDField, datePicker, totalField, statusField, gameIDField, countField);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dialog.add(layout);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saveButton = new Button("Сохранить",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selected.setCustomerID(customerIDField.getValue().intValue());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selected.setPurchaseDate(datePicker.getValue());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selected.setTotalAmount(totalField.getValue());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selected.setStatus(statusField.getValue());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selected.setGameID(gameIDField.getValue().intValue());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selected.setCount(countField.getValue().intValue());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purchaseService.updatePurchase(selected);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grid.getDataProvider().refreshAll();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Notification.show("Покупка обновлена");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HorizontalLayout(saveButton,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public void openDelPurchaseDialog(List&lt;Purchase&gt; purchases)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Purchase selected = grid.asSingleSelect().getValue();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if (selected == null)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Notification.show("Выберите покупку для удаления");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return;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 dialog = new Dialog();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dialog.setHeaderTitle("Удалить покупку?");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dialog.add("Вы уверены, что хотите удалить покупку #" + selected.getPurchaseID() + "?");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confirmButton = new Button("Удалить", event -&gt;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try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purchaseService.deletePurchase(selected.getPurchaseID());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purchases.remove(selected);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grid.setItems(purchases);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Notification.show("Покупка удалена");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dialog.close();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 catch (SQLException e) {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    Notification.show("Ошибка: " + e.getMessage());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});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Button cancelButton = new Button("Отмена", event -&gt; dialog.close());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HorizontalLayout buttons = new HorizontalLayout(confirmButton, cancelButton);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dialog.add(buttons);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    dialog.open();</w:t>
      </w:r>
    </w:p>
    <w:p>
      <w:pPr>
        <w:spacing w:before="0" w:after="0"/>
      </w:pPr>
      <w:r>
        <w:rPr>
          <w:rFonts w:ascii="Times New Roman" w:hAnsi="Times New Roman"/>
          <w:sz w:val="20"/>
        </w:rPr>
        <w:t xml:space="preserve">    }</w:t>
      </w:r>
    </w:p>
    <w:p>
      <w:pPr>
        <w:spacing w:before="0" w:after="0"/>
      </w:pPr>
      <w:r>
        <w:rPr>
          <w:rFonts w:ascii="Times New Roman" w:hAnsi="Times New Roman"/>
          <w:sz w:val="20"/>
        </w:rPr>
        <w:t>}</w:t>
      </w:r>
    </w:p>
    <w:p>
      <w:pPr>
        <w:spacing w:before="0" w:after="0"/>
      </w:pPr>
      <w:r>
        <w:rPr>
          <w:rFonts w:ascii="Times New Roman" w:hAnsi="Times New Roman"/>
          <w:sz w:val="20"/>
        </w:rPr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